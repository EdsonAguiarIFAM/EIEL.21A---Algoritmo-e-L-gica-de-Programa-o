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Prática de Laboratório 2</w:t>
        <w:br/>
        <w:t>Algoritmos em C++</w:t>
      </w:r>
    </w:p>
    <w:p>
      <w:pPr>
        <w:pStyle w:val="Heading1"/>
      </w:pPr>
      <w:r>
        <w:t>1. Controle de notas de uma turma</w:t>
      </w:r>
    </w:p>
    <w:p>
      <w:r>
        <w:rPr>
          <w:rFonts w:ascii="Consolas" w:hAnsi="Consolas"/>
          <w:sz w:val="18"/>
        </w:rPr>
        <w:t>#include &lt;iostream&gt;</w:t>
        <w:br/>
      </w:r>
      <w:r>
        <w:rPr>
          <w:rFonts w:ascii="Consolas" w:hAnsi="Consolas"/>
          <w:sz w:val="18"/>
        </w:rPr>
        <w:t>using namespace std;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int main() {</w:t>
        <w:br/>
      </w:r>
      <w:r>
        <w:rPr>
          <w:rFonts w:ascii="Consolas" w:hAnsi="Consolas"/>
          <w:sz w:val="18"/>
        </w:rPr>
        <w:t xml:space="preserve">    int n, aprovados = 0, abaixoMedia = 0;</w:t>
        <w:br/>
      </w:r>
      <w:r>
        <w:rPr>
          <w:rFonts w:ascii="Consolas" w:hAnsi="Consolas"/>
          <w:sz w:val="18"/>
        </w:rPr>
        <w:t xml:space="preserve">    float soma = 0, media;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cout &lt;&lt; "Quantidade de alunos: ";</w:t>
        <w:br/>
      </w:r>
      <w:r>
        <w:rPr>
          <w:rFonts w:ascii="Consolas" w:hAnsi="Consolas"/>
          <w:sz w:val="18"/>
        </w:rPr>
        <w:t xml:space="preserve">    cin &gt;&gt; n;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float notas[n];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(int i = 0; i &lt; n; i++) {</w:t>
        <w:br/>
      </w:r>
      <w:r>
        <w:rPr>
          <w:rFonts w:ascii="Consolas" w:hAnsi="Consolas"/>
          <w:sz w:val="18"/>
        </w:rPr>
        <w:t xml:space="preserve">        cout &lt;&lt; "Nota do aluno " &lt;&lt; i + 1 &lt;&lt; ": ";</w:t>
        <w:br/>
      </w:r>
      <w:r>
        <w:rPr>
          <w:rFonts w:ascii="Consolas" w:hAnsi="Consolas"/>
          <w:sz w:val="18"/>
        </w:rPr>
        <w:t xml:space="preserve">        cin &gt;&gt; notas[i];</w:t>
        <w:br/>
      </w:r>
      <w:r>
        <w:rPr>
          <w:rFonts w:ascii="Consolas" w:hAnsi="Consolas"/>
          <w:sz w:val="18"/>
        </w:rPr>
        <w:t xml:space="preserve">        soma += notas[i];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media = soma / n;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cout &lt;&lt; "\nNotas cadastradas:\n";</w:t>
        <w:br/>
      </w:r>
      <w:r>
        <w:rPr>
          <w:rFonts w:ascii="Consolas" w:hAnsi="Consolas"/>
          <w:sz w:val="18"/>
        </w:rPr>
        <w:t xml:space="preserve">    for (int i = 0; i &lt; n; i++) {</w:t>
        <w:br/>
      </w:r>
      <w:r>
        <w:rPr>
          <w:rFonts w:ascii="Consolas" w:hAnsi="Consolas"/>
          <w:sz w:val="18"/>
        </w:rPr>
        <w:t xml:space="preserve">        cout &lt;&lt; notas[i] &lt;&lt; " ";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(notas[i] &gt;= 6.0)</w:t>
        <w:br/>
      </w:r>
      <w:r>
        <w:rPr>
          <w:rFonts w:ascii="Consolas" w:hAnsi="Consolas"/>
          <w:sz w:val="18"/>
        </w:rPr>
        <w:t xml:space="preserve">            aprovados++;</w:t>
        <w:br/>
      </w:r>
      <w:r>
        <w:rPr>
          <w:rFonts w:ascii="Consolas" w:hAnsi="Consolas"/>
          <w:sz w:val="18"/>
        </w:rPr>
        <w:t xml:space="preserve">        else</w:t>
        <w:br/>
      </w:r>
      <w:r>
        <w:rPr>
          <w:rFonts w:ascii="Consolas" w:hAnsi="Consolas"/>
          <w:sz w:val="18"/>
        </w:rPr>
        <w:t xml:space="preserve">            abaixoMedia++;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cout &lt;&lt; "\n\nMedia da turma: " &lt;&lt; media;</w:t>
        <w:br/>
      </w:r>
      <w:r>
        <w:rPr>
          <w:rFonts w:ascii="Consolas" w:hAnsi="Consolas"/>
          <w:sz w:val="18"/>
        </w:rPr>
        <w:t xml:space="preserve">    cout &lt;&lt; "\nAprovados: " &lt;&lt; aprovados;</w:t>
        <w:br/>
      </w:r>
      <w:r>
        <w:rPr>
          <w:rFonts w:ascii="Consolas" w:hAnsi="Consolas"/>
          <w:sz w:val="18"/>
        </w:rPr>
        <w:t xml:space="preserve">    cout &lt;&lt; "\nAbaixo de 6,0: " &lt;&lt; abaixoMedia &lt;&lt; endl;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0;</w:t>
        <w:br/>
      </w:r>
      <w:r>
        <w:rPr>
          <w:rFonts w:ascii="Consolas" w:hAnsi="Consolas"/>
          <w:sz w:val="18"/>
        </w:rPr>
        <w:t>}</w:t>
        <w:br/>
      </w:r>
    </w:p>
    <w:p>
      <w:r>
        <w:br w:type="page"/>
      </w:r>
    </w:p>
    <w:p>
      <w:pPr>
        <w:pStyle w:val="Heading1"/>
      </w:pPr>
      <w:r>
        <w:t>2. Controle de estoque de uma loja de informática</w:t>
      </w:r>
    </w:p>
    <w:p>
      <w:r>
        <w:rPr>
          <w:rFonts w:ascii="Consolas" w:hAnsi="Consolas"/>
          <w:sz w:val="18"/>
        </w:rPr>
        <w:t>#include &lt;iostream&gt;</w:t>
        <w:br/>
      </w:r>
      <w:r>
        <w:rPr>
          <w:rFonts w:ascii="Consolas" w:hAnsi="Consolas"/>
          <w:sz w:val="18"/>
        </w:rPr>
        <w:t>#include &lt;string&gt;</w:t>
        <w:br/>
      </w:r>
      <w:r>
        <w:rPr>
          <w:rFonts w:ascii="Consolas" w:hAnsi="Consolas"/>
          <w:sz w:val="18"/>
        </w:rPr>
        <w:t>using namespace std;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int main() {</w:t>
        <w:br/>
      </w:r>
      <w:r>
        <w:rPr>
          <w:rFonts w:ascii="Consolas" w:hAnsi="Consolas"/>
          <w:sz w:val="18"/>
        </w:rPr>
        <w:t xml:space="preserve">    string produtos[5];</w:t>
        <w:br/>
      </w:r>
      <w:r>
        <w:rPr>
          <w:rFonts w:ascii="Consolas" w:hAnsi="Consolas"/>
          <w:sz w:val="18"/>
        </w:rPr>
        <w:t xml:space="preserve">    int quantidade[5];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(int i = 0; i &lt; 5; i++) {</w:t>
        <w:br/>
      </w:r>
      <w:r>
        <w:rPr>
          <w:rFonts w:ascii="Consolas" w:hAnsi="Consolas"/>
          <w:sz w:val="18"/>
        </w:rPr>
        <w:t xml:space="preserve">        cout &lt;&lt; "Nome do produto " &lt;&lt; i + 1 &lt;&lt; ": ";</w:t>
        <w:br/>
      </w:r>
      <w:r>
        <w:rPr>
          <w:rFonts w:ascii="Consolas" w:hAnsi="Consolas"/>
          <w:sz w:val="18"/>
        </w:rPr>
        <w:t xml:space="preserve">        cin &gt;&gt; produtos[i];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cout &lt;&lt; "Quantidade: ";</w:t>
        <w:br/>
      </w:r>
      <w:r>
        <w:rPr>
          <w:rFonts w:ascii="Consolas" w:hAnsi="Consolas"/>
          <w:sz w:val="18"/>
        </w:rPr>
        <w:t xml:space="preserve">        cin &gt;&gt; quantidade[i];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cout &lt;&lt; "\nProdutos cadastrados:\n";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(int i = 0; i &lt; 5; i++) {</w:t>
        <w:br/>
      </w:r>
      <w:r>
        <w:rPr>
          <w:rFonts w:ascii="Consolas" w:hAnsi="Consolas"/>
          <w:sz w:val="18"/>
        </w:rPr>
        <w:t xml:space="preserve">        cout &lt;&lt; produtos[i] &lt;&lt; " - " &lt;&lt; quantidade[i] &lt;&lt; " unidades\n";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cout &lt;&lt; "\nProdutos com estoque baixo:\n";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(int i = 0; i &lt; 5; i++) {</w:t>
        <w:br/>
      </w:r>
      <w:r>
        <w:rPr>
          <w:rFonts w:ascii="Consolas" w:hAnsi="Consolas"/>
          <w:sz w:val="18"/>
        </w:rPr>
        <w:t xml:space="preserve">        if (quantidade[i] &lt; 5) {</w:t>
        <w:br/>
      </w:r>
      <w:r>
        <w:rPr>
          <w:rFonts w:ascii="Consolas" w:hAnsi="Consolas"/>
          <w:sz w:val="18"/>
        </w:rPr>
        <w:t xml:space="preserve">            cout &lt;&lt; produtos[i] &lt;&lt; " - Repor estoque\n";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0;</w:t>
        <w:br/>
      </w:r>
      <w:r>
        <w:rPr>
          <w:rFonts w:ascii="Consolas" w:hAnsi="Consolas"/>
          <w:sz w:val="18"/>
        </w:rPr>
        <w:t>}</w:t>
        <w:br/>
      </w:r>
    </w:p>
    <w:p>
      <w:r>
        <w:br w:type="page"/>
      </w:r>
    </w:p>
    <w:p>
      <w:pPr>
        <w:pStyle w:val="Heading1"/>
      </w:pPr>
      <w:r>
        <w:t>3. Controle de passageiros de um ônibus</w:t>
      </w:r>
    </w:p>
    <w:p>
      <w:r>
        <w:rPr>
          <w:rFonts w:ascii="Consolas" w:hAnsi="Consolas"/>
          <w:sz w:val="18"/>
        </w:rPr>
        <w:t>#include &lt;iostream&gt;</w:t>
        <w:br/>
      </w:r>
      <w:r>
        <w:rPr>
          <w:rFonts w:ascii="Consolas" w:hAnsi="Consolas"/>
          <w:sz w:val="18"/>
        </w:rPr>
        <w:t>#include &lt;list&gt;</w:t>
        <w:br/>
      </w:r>
      <w:r>
        <w:rPr>
          <w:rFonts w:ascii="Consolas" w:hAnsi="Consolas"/>
          <w:sz w:val="18"/>
        </w:rPr>
        <w:t>using namespace std;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int main() {</w:t>
        <w:br/>
      </w:r>
      <w:r>
        <w:rPr>
          <w:rFonts w:ascii="Consolas" w:hAnsi="Consolas"/>
          <w:sz w:val="18"/>
        </w:rPr>
        <w:t xml:space="preserve">    list&lt;int&gt; idades;</w:t>
        <w:br/>
      </w:r>
      <w:r>
        <w:rPr>
          <w:rFonts w:ascii="Consolas" w:hAnsi="Consolas"/>
          <w:sz w:val="18"/>
        </w:rPr>
        <w:t xml:space="preserve">    int n, idade;</w:t>
        <w:br/>
      </w:r>
      <w:r>
        <w:rPr>
          <w:rFonts w:ascii="Consolas" w:hAnsi="Consolas"/>
          <w:sz w:val="18"/>
        </w:rPr>
        <w:t xml:space="preserve">    int menores18 = 0;</w:t>
        <w:br/>
      </w:r>
      <w:r>
        <w:rPr>
          <w:rFonts w:ascii="Consolas" w:hAnsi="Consolas"/>
          <w:sz w:val="18"/>
        </w:rPr>
        <w:t xml:space="preserve">    int maiores60 = 0;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cout &lt;&lt; "Quantidade de passageiros: ";</w:t>
        <w:br/>
      </w:r>
      <w:r>
        <w:rPr>
          <w:rFonts w:ascii="Consolas" w:hAnsi="Consolas"/>
          <w:sz w:val="18"/>
        </w:rPr>
        <w:t xml:space="preserve">    cin &gt;&gt; n;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(int i = 0; i &lt; n; i++) {</w:t>
        <w:br/>
      </w:r>
      <w:r>
        <w:rPr>
          <w:rFonts w:ascii="Consolas" w:hAnsi="Consolas"/>
          <w:sz w:val="18"/>
        </w:rPr>
        <w:t xml:space="preserve">        cout &lt;&lt; "Idade do passageiro " &lt;&lt; i + 1 &lt;&lt; ": ";</w:t>
        <w:br/>
      </w:r>
      <w:r>
        <w:rPr>
          <w:rFonts w:ascii="Consolas" w:hAnsi="Consolas"/>
          <w:sz w:val="18"/>
        </w:rPr>
        <w:t xml:space="preserve">        cin &gt;&gt; idade;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idades.push_back(idade);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(idade &lt; 18)</w:t>
        <w:br/>
      </w:r>
      <w:r>
        <w:rPr>
          <w:rFonts w:ascii="Consolas" w:hAnsi="Consolas"/>
          <w:sz w:val="18"/>
        </w:rPr>
        <w:t xml:space="preserve">            menores18++;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(idade &gt;= 60)</w:t>
        <w:br/>
      </w:r>
      <w:r>
        <w:rPr>
          <w:rFonts w:ascii="Consolas" w:hAnsi="Consolas"/>
          <w:sz w:val="18"/>
        </w:rPr>
        <w:t xml:space="preserve">            maiores60++;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cout &lt;&lt; "\nIdades cadastradas:\n";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(int idade : idades) {</w:t>
        <w:br/>
      </w:r>
      <w:r>
        <w:rPr>
          <w:rFonts w:ascii="Consolas" w:hAnsi="Consolas"/>
          <w:sz w:val="18"/>
        </w:rPr>
        <w:t xml:space="preserve">        cout &lt;&lt; idade &lt;&lt; " ";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cout &lt;&lt; "\nQuantidade de passageiros: " &lt;&lt; idades.size();</w:t>
        <w:br/>
      </w:r>
      <w:r>
        <w:rPr>
          <w:rFonts w:ascii="Consolas" w:hAnsi="Consolas"/>
          <w:sz w:val="18"/>
        </w:rPr>
        <w:t xml:space="preserve">    cout &lt;&lt; "\nMenores de 18 anos: " &lt;&lt; menores18;</w:t>
        <w:br/>
      </w:r>
      <w:r>
        <w:rPr>
          <w:rFonts w:ascii="Consolas" w:hAnsi="Consolas"/>
          <w:sz w:val="18"/>
        </w:rPr>
        <w:t xml:space="preserve">    cout &lt;&lt; "\nCom 60 anos ou mais: " &lt;&lt; maiores60 &lt;&lt; endl;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0;</w:t>
        <w:br/>
      </w:r>
      <w:r>
        <w:rPr>
          <w:rFonts w:ascii="Consolas" w:hAnsi="Consolas"/>
          <w:sz w:val="18"/>
        </w:rPr>
        <w:t>}</w:t>
        <w:br/>
      </w:r>
    </w:p>
    <w:p>
      <w:r>
        <w:br w:type="page"/>
      </w:r>
    </w:p>
    <w:p>
      <w:pPr>
        <w:pStyle w:val="Heading1"/>
      </w:pPr>
      <w:r>
        <w:t>4. Monitoramento da temperatura durante a semana</w:t>
      </w:r>
    </w:p>
    <w:p>
      <w:r>
        <w:rPr>
          <w:rFonts w:ascii="Consolas" w:hAnsi="Consolas"/>
          <w:sz w:val="18"/>
        </w:rPr>
        <w:t>#include &lt;iostream&gt;</w:t>
        <w:br/>
      </w:r>
      <w:r>
        <w:rPr>
          <w:rFonts w:ascii="Consolas" w:hAnsi="Consolas"/>
          <w:sz w:val="18"/>
        </w:rPr>
        <w:t>using namespace std;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int main() {</w:t>
        <w:br/>
      </w:r>
      <w:r>
        <w:rPr>
          <w:rFonts w:ascii="Consolas" w:hAnsi="Consolas"/>
          <w:sz w:val="18"/>
        </w:rPr>
        <w:t xml:space="preserve">    float temperatura[7];</w:t>
        <w:br/>
      </w:r>
      <w:r>
        <w:rPr>
          <w:rFonts w:ascii="Consolas" w:hAnsi="Consolas"/>
          <w:sz w:val="18"/>
        </w:rPr>
        <w:t xml:space="preserve">    float soma = 0, media;</w:t>
        <w:br/>
      </w:r>
      <w:r>
        <w:rPr>
          <w:rFonts w:ascii="Consolas" w:hAnsi="Consolas"/>
          <w:sz w:val="18"/>
        </w:rPr>
        <w:t xml:space="preserve">    float maior, menor;</w:t>
        <w:br/>
      </w:r>
      <w:r>
        <w:rPr>
          <w:rFonts w:ascii="Consolas" w:hAnsi="Consolas"/>
          <w:sz w:val="18"/>
        </w:rPr>
        <w:t xml:space="preserve">    int acimaMedia = 0;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(int i = 0; i &lt; 7; i++) {</w:t>
        <w:br/>
      </w:r>
      <w:r>
        <w:rPr>
          <w:rFonts w:ascii="Consolas" w:hAnsi="Consolas"/>
          <w:sz w:val="18"/>
        </w:rPr>
        <w:t xml:space="preserve">        cout &lt;&lt; "Temperatura do dia " &lt;&lt; i + 1 &lt;&lt; ": ";</w:t>
        <w:br/>
      </w:r>
      <w:r>
        <w:rPr>
          <w:rFonts w:ascii="Consolas" w:hAnsi="Consolas"/>
          <w:sz w:val="18"/>
        </w:rPr>
        <w:t xml:space="preserve">        cin &gt;&gt; temperatura[i];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soma += temperatura[i];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media = soma / 7;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maior = temperatura[0];</w:t>
        <w:br/>
      </w:r>
      <w:r>
        <w:rPr>
          <w:rFonts w:ascii="Consolas" w:hAnsi="Consolas"/>
          <w:sz w:val="18"/>
        </w:rPr>
        <w:t xml:space="preserve">    menor = temperatura[0];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(int i = 0; i &lt; 7; i++) {</w:t>
        <w:br/>
      </w:r>
      <w:r>
        <w:rPr>
          <w:rFonts w:ascii="Consolas" w:hAnsi="Consolas"/>
          <w:sz w:val="18"/>
        </w:rPr>
        <w:t xml:space="preserve">        if (temperatura[i] &gt; maior)</w:t>
        <w:br/>
      </w:r>
      <w:r>
        <w:rPr>
          <w:rFonts w:ascii="Consolas" w:hAnsi="Consolas"/>
          <w:sz w:val="18"/>
        </w:rPr>
        <w:t xml:space="preserve">            maior = temperatura[i];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(temperatura[i] &lt; menor)</w:t>
        <w:br/>
      </w:r>
      <w:r>
        <w:rPr>
          <w:rFonts w:ascii="Consolas" w:hAnsi="Consolas"/>
          <w:sz w:val="18"/>
        </w:rPr>
        <w:t xml:space="preserve">            menor = temperatura[i];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(temperatura[i] &gt; media)</w:t>
        <w:br/>
      </w:r>
      <w:r>
        <w:rPr>
          <w:rFonts w:ascii="Consolas" w:hAnsi="Consolas"/>
          <w:sz w:val="18"/>
        </w:rPr>
        <w:t xml:space="preserve">            acimaMedia++;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cout &lt;&lt; "\nTemperaturas:\n";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for (int i = 0; i &lt; 7; i++) {</w:t>
        <w:br/>
      </w:r>
      <w:r>
        <w:rPr>
          <w:rFonts w:ascii="Consolas" w:hAnsi="Consolas"/>
          <w:sz w:val="18"/>
        </w:rPr>
        <w:t xml:space="preserve">        cout &lt;&lt; temperatura[i] &lt;&lt; " ";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cout &lt;&lt; "\n\nMedia: " &lt;&lt; media;</w:t>
        <w:br/>
      </w:r>
      <w:r>
        <w:rPr>
          <w:rFonts w:ascii="Consolas" w:hAnsi="Consolas"/>
          <w:sz w:val="18"/>
        </w:rPr>
        <w:t xml:space="preserve">    cout &lt;&lt; "\nMaior temperatura: " &lt;&lt; maior;</w:t>
        <w:br/>
      </w:r>
      <w:r>
        <w:rPr>
          <w:rFonts w:ascii="Consolas" w:hAnsi="Consolas"/>
          <w:sz w:val="18"/>
        </w:rPr>
        <w:t xml:space="preserve">    cout &lt;&lt; "\nMenor temperatura: " &lt;&lt; menor;</w:t>
        <w:br/>
      </w:r>
      <w:r>
        <w:rPr>
          <w:rFonts w:ascii="Consolas" w:hAnsi="Consolas"/>
          <w:sz w:val="18"/>
        </w:rPr>
        <w:t xml:space="preserve">    cout &lt;&lt; "\nDias acima da media: " &lt;&lt; acimaMedia &lt;&lt; endl;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0;</w:t>
        <w:br/>
      </w:r>
      <w:r>
        <w:rPr>
          <w:rFonts w:ascii="Consolas" w:hAnsi="Consolas"/>
          <w:sz w:val="18"/>
        </w:rPr>
        <w:t>}</w:t>
        <w:br/>
      </w:r>
    </w:p>
    <w:p>
      <w:r>
        <w:br w:type="page"/>
      </w:r>
    </w:p>
    <w:p>
      <w:pPr>
        <w:pStyle w:val="Heading1"/>
      </w:pPr>
      <w:r>
        <w:t>5. Sistema de pedidos de uma lanchonete</w:t>
      </w:r>
    </w:p>
    <w:p>
      <w:r>
        <w:rPr>
          <w:rFonts w:ascii="Consolas" w:hAnsi="Consolas"/>
          <w:sz w:val="18"/>
        </w:rPr>
        <w:t>#include &lt;iostream&gt;</w:t>
        <w:br/>
      </w:r>
      <w:r>
        <w:rPr>
          <w:rFonts w:ascii="Consolas" w:hAnsi="Consolas"/>
          <w:sz w:val="18"/>
        </w:rPr>
        <w:t>#include &lt;list&gt;</w:t>
        <w:br/>
      </w:r>
      <w:r>
        <w:rPr>
          <w:rFonts w:ascii="Consolas" w:hAnsi="Consolas"/>
          <w:sz w:val="18"/>
        </w:rPr>
        <w:t>#include &lt;string&gt;</w:t>
        <w:br/>
      </w:r>
      <w:r>
        <w:rPr>
          <w:rFonts w:ascii="Consolas" w:hAnsi="Consolas"/>
          <w:sz w:val="18"/>
        </w:rPr>
        <w:t>using namespace std;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int main() {</w:t>
        <w:br/>
      </w:r>
      <w:r>
        <w:rPr>
          <w:rFonts w:ascii="Consolas" w:hAnsi="Consolas"/>
          <w:sz w:val="18"/>
        </w:rPr>
        <w:t xml:space="preserve">    list&lt;string&gt; pedidos;</w:t>
        <w:br/>
      </w:r>
      <w:r>
        <w:rPr>
          <w:rFonts w:ascii="Consolas" w:hAnsi="Consolas"/>
          <w:sz w:val="18"/>
        </w:rPr>
        <w:t xml:space="preserve">    int opcao;</w:t>
        <w:br/>
      </w:r>
      <w:r>
        <w:rPr>
          <w:rFonts w:ascii="Consolas" w:hAnsi="Consolas"/>
          <w:sz w:val="18"/>
        </w:rPr>
        <w:t xml:space="preserve">    string produto;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do {</w:t>
        <w:br/>
      </w:r>
      <w:r>
        <w:rPr>
          <w:rFonts w:ascii="Consolas" w:hAnsi="Consolas"/>
          <w:sz w:val="18"/>
        </w:rPr>
        <w:t xml:space="preserve">        cout &lt;&lt; "\n===== LANCHONETE =====\n";</w:t>
        <w:br/>
      </w:r>
      <w:r>
        <w:rPr>
          <w:rFonts w:ascii="Consolas" w:hAnsi="Consolas"/>
          <w:sz w:val="18"/>
        </w:rPr>
        <w:t xml:space="preserve">        cout &lt;&lt; "1 - Adicionar pedido\n";</w:t>
        <w:br/>
      </w:r>
      <w:r>
        <w:rPr>
          <w:rFonts w:ascii="Consolas" w:hAnsi="Consolas"/>
          <w:sz w:val="18"/>
        </w:rPr>
        <w:t xml:space="preserve">        cout &lt;&lt; "2 - Mostrar pedidos\n";</w:t>
        <w:br/>
      </w:r>
      <w:r>
        <w:rPr>
          <w:rFonts w:ascii="Consolas" w:hAnsi="Consolas"/>
          <w:sz w:val="18"/>
        </w:rPr>
        <w:t xml:space="preserve">        cout &lt;&lt; "3 - Mostrar quantidade de pedidos\n";</w:t>
        <w:br/>
      </w:r>
      <w:r>
        <w:rPr>
          <w:rFonts w:ascii="Consolas" w:hAnsi="Consolas"/>
          <w:sz w:val="18"/>
        </w:rPr>
        <w:t xml:space="preserve">        cout &lt;&lt; "0 - Encerrar\n";</w:t>
        <w:br/>
      </w:r>
      <w:r>
        <w:rPr>
          <w:rFonts w:ascii="Consolas" w:hAnsi="Consolas"/>
          <w:sz w:val="18"/>
        </w:rPr>
        <w:t xml:space="preserve">        cout &lt;&lt; "Escolha uma opcao: ";</w:t>
        <w:br/>
      </w:r>
      <w:r>
        <w:rPr>
          <w:rFonts w:ascii="Consolas" w:hAnsi="Consolas"/>
          <w:sz w:val="18"/>
        </w:rPr>
        <w:t xml:space="preserve">        cin &gt;&gt; opcao;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switch (opcao) {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1:</w:t>
        <w:br/>
      </w:r>
      <w:r>
        <w:rPr>
          <w:rFonts w:ascii="Consolas" w:hAnsi="Consolas"/>
          <w:sz w:val="18"/>
        </w:rPr>
        <w:t xml:space="preserve">                cout &lt;&lt; "Nome do produto: ";</w:t>
        <w:br/>
      </w:r>
      <w:r>
        <w:rPr>
          <w:rFonts w:ascii="Consolas" w:hAnsi="Consolas"/>
          <w:sz w:val="18"/>
        </w:rPr>
        <w:t xml:space="preserve">                cin &gt;&gt; produto;</w:t>
        <w:br/>
      </w:r>
      <w:r>
        <w:rPr>
          <w:rFonts w:ascii="Consolas" w:hAnsi="Consolas"/>
          <w:sz w:val="18"/>
        </w:rPr>
        <w:t xml:space="preserve">                pedidos.push_back(produto);</w:t>
        <w:br/>
      </w:r>
      <w:r>
        <w:rPr>
          <w:rFonts w:ascii="Consolas" w:hAnsi="Consolas"/>
          <w:sz w:val="18"/>
        </w:rPr>
        <w:t xml:space="preserve">                cout &lt;&lt; "Pedido adicionado!\n";</w:t>
        <w:br/>
      </w:r>
      <w:r>
        <w:rPr>
          <w:rFonts w:ascii="Consolas" w:hAnsi="Consolas"/>
          <w:sz w:val="18"/>
        </w:rPr>
        <w:t xml:space="preserve">                break;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2:</w:t>
        <w:br/>
      </w:r>
      <w:r>
        <w:rPr>
          <w:rFonts w:ascii="Consolas" w:hAnsi="Consolas"/>
          <w:sz w:val="18"/>
        </w:rPr>
        <w:t xml:space="preserve">                cout &lt;&lt; "\nPedidos:\n";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    if (pedidos.empty()) {</w:t>
        <w:br/>
      </w:r>
      <w:r>
        <w:rPr>
          <w:rFonts w:ascii="Consolas" w:hAnsi="Consolas"/>
          <w:sz w:val="18"/>
        </w:rPr>
        <w:t xml:space="preserve">                    cout &lt;&lt; "Nenhum pedido cadastrado.\n";</w:t>
        <w:br/>
      </w:r>
      <w:r>
        <w:rPr>
          <w:rFonts w:ascii="Consolas" w:hAnsi="Consolas"/>
          <w:sz w:val="18"/>
        </w:rPr>
        <w:t xml:space="preserve">                } else {</w:t>
        <w:br/>
      </w:r>
      <w:r>
        <w:rPr>
          <w:rFonts w:ascii="Consolas" w:hAnsi="Consolas"/>
          <w:sz w:val="18"/>
        </w:rPr>
        <w:t xml:space="preserve">                    for (string pedido : pedidos) {</w:t>
        <w:br/>
      </w:r>
      <w:r>
        <w:rPr>
          <w:rFonts w:ascii="Consolas" w:hAnsi="Consolas"/>
          <w:sz w:val="18"/>
        </w:rPr>
        <w:t xml:space="preserve">                        cout &lt;&lt; "- " &lt;&lt; pedido &lt;&lt; endl;</w:t>
        <w:br/>
      </w:r>
      <w:r>
        <w:rPr>
          <w:rFonts w:ascii="Consolas" w:hAnsi="Consolas"/>
          <w:sz w:val="18"/>
        </w:rPr>
        <w:t xml:space="preserve">                    }</w:t>
        <w:br/>
      </w:r>
      <w:r>
        <w:rPr>
          <w:rFonts w:ascii="Consolas" w:hAnsi="Consolas"/>
          <w:sz w:val="18"/>
        </w:rPr>
        <w:t xml:space="preserve">                }</w:t>
        <w:br/>
      </w:r>
      <w:r>
        <w:rPr>
          <w:rFonts w:ascii="Consolas" w:hAnsi="Consolas"/>
          <w:sz w:val="18"/>
        </w:rPr>
        <w:t xml:space="preserve">                break;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3:</w:t>
        <w:br/>
      </w:r>
      <w:r>
        <w:rPr>
          <w:rFonts w:ascii="Consolas" w:hAnsi="Consolas"/>
          <w:sz w:val="18"/>
        </w:rPr>
        <w:t xml:space="preserve">                cout &lt;&lt; "Quantidade de pedidos: "</w:t>
        <w:br/>
      </w:r>
      <w:r>
        <w:rPr>
          <w:rFonts w:ascii="Consolas" w:hAnsi="Consolas"/>
          <w:sz w:val="18"/>
        </w:rPr>
        <w:t xml:space="preserve">                     &lt;&lt; pedidos.size() &lt;&lt; endl;</w:t>
        <w:br/>
      </w:r>
      <w:r>
        <w:rPr>
          <w:rFonts w:ascii="Consolas" w:hAnsi="Consolas"/>
          <w:sz w:val="18"/>
        </w:rPr>
        <w:t xml:space="preserve">                break;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case 0:</w:t>
        <w:br/>
      </w:r>
      <w:r>
        <w:rPr>
          <w:rFonts w:ascii="Consolas" w:hAnsi="Consolas"/>
          <w:sz w:val="18"/>
        </w:rPr>
        <w:t xml:space="preserve">                cout &lt;&lt; "Programa encerrado.\n";</w:t>
        <w:br/>
      </w:r>
      <w:r>
        <w:rPr>
          <w:rFonts w:ascii="Consolas" w:hAnsi="Consolas"/>
          <w:sz w:val="18"/>
        </w:rPr>
        <w:t xml:space="preserve">                break;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    default:</w:t>
        <w:br/>
      </w:r>
      <w:r>
        <w:rPr>
          <w:rFonts w:ascii="Consolas" w:hAnsi="Consolas"/>
          <w:sz w:val="18"/>
        </w:rPr>
        <w:t xml:space="preserve">                cout &lt;&lt; "Opcao invalida!\n";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} while (opcao != 0);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0;</w:t>
        <w:br/>
      </w:r>
      <w:r>
        <w:rPr>
          <w:rFonts w:ascii="Consolas" w:hAnsi="Consolas"/>
          <w:sz w:val="18"/>
        </w:rPr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